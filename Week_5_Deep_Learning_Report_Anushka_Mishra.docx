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t>WEEK 5 TASK</w:t>
        <w:br/>
      </w:r>
      <w:r>
        <w:rPr>
          <w:b/>
          <w:sz w:val="46"/>
        </w:rPr>
        <w:t>DEEP LEARNING APPLICATION IN DATA SCIENCE</w:t>
      </w:r>
    </w:p>
    <w:p>
      <w:pPr>
        <w:jc w:val="center"/>
      </w:pPr>
      <w:r>
        <w:rPr>
          <w:b/>
          <w:sz w:val="34"/>
        </w:rPr>
        <w:br/>
        <w:t>Breast Cancer Classification Using a Neural Network</w:t>
      </w:r>
    </w:p>
    <w:p>
      <w:pPr>
        <w:jc w:val="center"/>
      </w:pPr>
      <w:r>
        <w:rPr>
          <w:b/>
        </w:rPr>
        <w:br/>
        <w:t>Submitted by</w:t>
        <w:br/>
      </w:r>
      <w:r>
        <w:t>Anushka Mishra</w:t>
        <w:br/>
      </w:r>
      <w:r>
        <w:t>B.Tech – Computer Science Engineering</w:t>
        <w:br/>
      </w:r>
      <w:r>
        <w:t>Week 5 Deep Learning Project</w:t>
        <w:br/>
        <w:br/>
      </w:r>
      <w:r>
        <w:t>Framework: PyTorch | Language: Python</w:t>
      </w:r>
    </w:p>
    <w:p>
      <w:r>
        <w:br w:type="page"/>
      </w:r>
    </w:p>
    <w:p>
      <w:pPr>
        <w:pStyle w:val="Heading1"/>
      </w:pPr>
      <w:r>
        <w:t>1. Introduction</w:t>
      </w:r>
    </w:p>
    <w:p>
      <w:r>
        <w:t>Deep Learning is a part of machine learning that uses neural networks with multiple layers to learn patterns from data. It is used in areas such as image recognition, speech processing, recommendation systems and medical data analysis.</w:t>
      </w:r>
    </w:p>
    <w:p>
      <w:r>
        <w:t>In this project, I applied the basic deep learning workflow to a classification problem. The aim was to understand how data is prepared, how a neural network is designed and trained, and how its performance is measured.</w:t>
      </w:r>
    </w:p>
    <w:p>
      <w:pPr>
        <w:pStyle w:val="Heading1"/>
      </w:pPr>
      <w:r>
        <w:t>2. Problem Statement</w:t>
      </w:r>
    </w:p>
    <w:p>
      <w:r>
        <w:t>The problem selected for this project is breast cancer classification. The model receives measurements calculated from breast tissue samples and predicts the class of the tumor.</w:t>
      </w:r>
    </w:p>
    <w:p>
      <w:pPr>
        <w:pStyle w:val="ListBullet"/>
      </w:pPr>
      <w:r>
        <w:t>Type of problem: Binary classification</w:t>
      </w:r>
    </w:p>
    <w:p>
      <w:pPr>
        <w:pStyle w:val="ListBullet"/>
      </w:pPr>
      <w:r>
        <w:t>Input: 30 numerical features describing the cell nuclei</w:t>
      </w:r>
    </w:p>
    <w:p>
      <w:pPr>
        <w:pStyle w:val="ListBullet"/>
      </w:pPr>
      <w:r>
        <w:t>Output: Benign or malignant class</w:t>
      </w:r>
    </w:p>
    <w:p>
      <w:pPr>
        <w:pStyle w:val="ListBullet"/>
      </w:pPr>
      <w:r>
        <w:t>Goal: Build a neural network that can classify unseen samples with good accuracy</w:t>
      </w:r>
    </w:p>
    <w:p>
      <w:pPr>
        <w:pStyle w:val="Heading1"/>
      </w:pPr>
      <w:r>
        <w:t>3. Dataset Description</w:t>
      </w:r>
    </w:p>
    <w:p>
      <w:r>
        <w:t>The Breast Cancer Wisconsin Diagnostic dataset available through scikit-learn was used. It contains 569 samples and 30 numerical features. The dataset is suitable for a beginner deep learning project because it is relatively small, clean and easy to process on a normal computer.</w:t>
      </w:r>
    </w:p>
    <w:p>
      <w:pPr>
        <w:pStyle w:val="ListBullet"/>
      </w:pPr>
      <w:r>
        <w:t>Total samples: 569</w:t>
      </w:r>
    </w:p>
    <w:p>
      <w:pPr>
        <w:pStyle w:val="ListBullet"/>
      </w:pPr>
      <w:r>
        <w:t>Number of input features: 30</w:t>
      </w:r>
    </w:p>
    <w:p>
      <w:pPr>
        <w:pStyle w:val="ListBullet"/>
      </w:pPr>
      <w:r>
        <w:t>Training/testing split: 80% / 20%</w:t>
      </w:r>
    </w:p>
    <w:p>
      <w:pPr>
        <w:pStyle w:val="ListBullet"/>
      </w:pPr>
      <w:r>
        <w:t>Random state: 42</w:t>
      </w:r>
    </w:p>
    <w:p>
      <w:pPr>
        <w:pStyle w:val="ListBullet"/>
      </w:pPr>
      <w:r>
        <w:t>Features were standardized before training.</w:t>
      </w:r>
    </w:p>
    <w:p>
      <w:r>
        <w:t>The dataset contains two target classes. In the experiment, the original target values were used consistently during training and evaluation.</w:t>
      </w:r>
    </w:p>
    <w:p>
      <w:pPr>
        <w:pStyle w:val="Heading1"/>
      </w:pPr>
      <w:r>
        <w:t>4. Tools and Technologies</w:t>
      </w:r>
    </w:p>
    <w:p>
      <w:pPr>
        <w:pStyle w:val="ListBullet"/>
      </w:pPr>
      <w:r>
        <w:t>Python</w:t>
      </w:r>
    </w:p>
    <w:p>
      <w:pPr>
        <w:pStyle w:val="ListBullet"/>
      </w:pPr>
      <w:r>
        <w:t>PyTorch – neural network model and training</w:t>
      </w:r>
    </w:p>
    <w:p>
      <w:pPr>
        <w:pStyle w:val="ListBullet"/>
      </w:pPr>
      <w:r>
        <w:t>NumPy – numerical operations</w:t>
      </w:r>
    </w:p>
    <w:p>
      <w:pPr>
        <w:pStyle w:val="ListBullet"/>
      </w:pPr>
      <w:r>
        <w:t>scikit-learn – dataset, splitting, scaling and evaluation metrics</w:t>
      </w:r>
    </w:p>
    <w:p>
      <w:pPr>
        <w:pStyle w:val="ListBullet"/>
      </w:pPr>
      <w:r>
        <w:t>Matplotlib – suitable for creating training graphs if the experiment is extended</w:t>
      </w:r>
    </w:p>
    <w:p>
      <w:pPr>
        <w:pStyle w:val="Heading1"/>
      </w:pPr>
      <w:r>
        <w:t>5. Data Preprocessing</w:t>
      </w:r>
    </w:p>
    <w:p>
      <w:r>
        <w:t>Before training, the dataset was divided into training and testing data. StandardScaler was then fitted on the training data and used to transform both training and testing features. Standardization helps the neural network train more smoothly because the input features are placed on a similar scale.</w:t>
      </w:r>
    </w:p>
    <w:p>
      <w:pPr/>
      <w:r>
        <w:rPr>
          <w:rFonts w:ascii="Consolas" w:hAnsi="Consolas"/>
          <w:sz w:val="17"/>
        </w:rPr>
        <w:t>from sklearn.datasets import load_breast_cancer</w:t>
        <w:br/>
        <w:t>from sklearn.model_selection import train_test_split</w:t>
        <w:br/>
        <w:t>from sklearn.preprocessing import StandardScaler</w:t>
        <w:br/>
        <w:br/>
        <w:t>data = load_breast_cancer()</w:t>
        <w:br/>
        <w:t>X, y = data.data, data.target</w:t>
        <w:br/>
        <w:br/>
        <w:t>X_train, X_test, y_train, y_test = train_test_split(</w:t>
        <w:br/>
        <w:t xml:space="preserve">    X, y, test_size=0.20, random_state=42, stratify=y</w:t>
        <w:br/>
        <w:t>)</w:t>
        <w:br/>
        <w:br/>
        <w:t>scaler = StandardScaler()</w:t>
        <w:br/>
        <w:t>X_train = scaler.fit_transform(X_train)</w:t>
        <w:br/>
        <w:t>X_test = scaler.transform(X_test)</w:t>
      </w:r>
    </w:p>
    <w:p>
      <w:pPr>
        <w:pStyle w:val="Heading1"/>
      </w:pPr>
      <w:r>
        <w:t>6. Neural Network Architecture</w:t>
      </w:r>
    </w:p>
    <w:p>
      <w:r>
        <w:t>I selected a simple fully connected neural network because the dataset contains tabular numerical features rather than images or text. As a fresher, this architecture is also easier to understand and explain.</w:t>
      </w:r>
    </w:p>
    <w:p>
      <w:pPr>
        <w:pStyle w:val="ListBullet"/>
      </w:pPr>
      <w:r>
        <w:t>Input layer: 30 features</w:t>
      </w:r>
    </w:p>
    <w:p>
      <w:pPr>
        <w:pStyle w:val="ListBullet"/>
      </w:pPr>
      <w:r>
        <w:t>Hidden layer 1: 64 neurons with ReLU activation</w:t>
      </w:r>
    </w:p>
    <w:p>
      <w:pPr>
        <w:pStyle w:val="ListBullet"/>
      </w:pPr>
      <w:r>
        <w:t>Dropout: 30%</w:t>
      </w:r>
    </w:p>
    <w:p>
      <w:pPr>
        <w:pStyle w:val="ListBullet"/>
      </w:pPr>
      <w:r>
        <w:t>Hidden layer 2: 32 neurons with ReLU activation</w:t>
      </w:r>
    </w:p>
    <w:p>
      <w:pPr>
        <w:pStyle w:val="ListBullet"/>
      </w:pPr>
      <w:r>
        <w:t>Dropout: 20%</w:t>
      </w:r>
    </w:p>
    <w:p>
      <w:pPr>
        <w:pStyle w:val="ListBullet"/>
      </w:pPr>
      <w:r>
        <w:t>Output layer: 1 neuron</w:t>
      </w:r>
    </w:p>
    <w:p>
      <w:pPr>
        <w:pStyle w:val="ListBullet"/>
      </w:pPr>
      <w:r>
        <w:t>Binary classification is handled using a sigmoid probability during evaluation.</w:t>
      </w:r>
    </w:p>
    <w:tbl>
      <w:tblPr>
        <w:tblW w:type="auto" w:w="0"/>
        <w:jc w:val="center"/>
        <w:tblLook w:firstColumn="1" w:firstRow="1" w:lastColumn="0" w:lastRow="0" w:noHBand="0" w:noVBand="1" w:val="04A0"/>
      </w:tblPr>
      <w:tblGrid>
        <w:gridCol w:w="9936"/>
      </w:tblGrid>
      <w:tr>
        <w:tc>
          <w:tcPr>
            <w:tcW w:type="dxa" w:w="9936"/>
            <w:vAlign w:val="center"/>
          </w:tcPr>
          <w:p>
            <w:pPr>
              <w:jc w:val="center"/>
            </w:pPr>
            <w:r>
              <w:rPr>
                <w:b/>
                <w:sz w:val="18"/>
              </w:rPr>
              <w:t>INPUT</w:t>
              <w:br/>
              <w:t>30 Features</w:t>
            </w:r>
          </w:p>
        </w:tc>
      </w:tr>
      <w:tr>
        <w:tc>
          <w:tcPr>
            <w:tcW w:type="dxa" w:w="9936"/>
            <w:vAlign w:val="center"/>
          </w:tcPr>
          <w:p>
            <w:pPr>
              <w:jc w:val="center"/>
            </w:pPr>
            <w:r>
              <w:rPr>
                <w:b/>
                <w:sz w:val="18"/>
              </w:rPr>
              <w:t>↓</w:t>
            </w:r>
          </w:p>
        </w:tc>
      </w:tr>
      <w:tr>
        <w:tc>
          <w:tcPr>
            <w:tcW w:type="dxa" w:w="9936"/>
            <w:vAlign w:val="center"/>
          </w:tcPr>
          <w:p>
            <w:pPr>
              <w:jc w:val="center"/>
            </w:pPr>
            <w:r>
              <w:rPr>
                <w:b/>
                <w:sz w:val="18"/>
              </w:rPr>
              <w:t>DENSE</w:t>
              <w:br/>
              <w:t>64 Neurons + ReLU</w:t>
            </w:r>
          </w:p>
        </w:tc>
      </w:tr>
      <w:tr>
        <w:tc>
          <w:tcPr>
            <w:tcW w:type="dxa" w:w="9936"/>
            <w:vAlign w:val="center"/>
          </w:tcPr>
          <w:p>
            <w:pPr>
              <w:jc w:val="center"/>
            </w:pPr>
            <w:r>
              <w:rPr>
                <w:b/>
                <w:sz w:val="18"/>
              </w:rPr>
              <w:t>↓</w:t>
            </w:r>
          </w:p>
        </w:tc>
      </w:tr>
      <w:tr>
        <w:tc>
          <w:tcPr>
            <w:tcW w:type="dxa" w:w="9936"/>
            <w:vAlign w:val="center"/>
          </w:tcPr>
          <w:p>
            <w:pPr>
              <w:jc w:val="center"/>
            </w:pPr>
            <w:r>
              <w:rPr>
                <w:b/>
                <w:sz w:val="18"/>
              </w:rPr>
              <w:t>DROPOUT 30% → DENSE 32 + ReLU → DROPOUT 20%</w:t>
            </w:r>
          </w:p>
        </w:tc>
      </w:tr>
      <w:tr>
        <w:tc>
          <w:tcPr>
            <w:tcW w:type="dxa" w:w="9936"/>
            <w:vAlign w:val="center"/>
          </w:tcPr>
          <w:p>
            <w:pPr>
              <w:jc w:val="center"/>
            </w:pPr>
            <w:r>
              <w:rPr>
                <w:b/>
                <w:sz w:val="18"/>
              </w:rPr>
              <w:t>↓</w:t>
            </w:r>
          </w:p>
        </w:tc>
      </w:tr>
      <w:tr>
        <w:tc>
          <w:tcPr>
            <w:tcW w:type="dxa" w:w="9936"/>
            <w:vAlign w:val="center"/>
          </w:tcPr>
          <w:p>
            <w:pPr>
              <w:jc w:val="center"/>
            </w:pPr>
            <w:r>
              <w:rPr>
                <w:b/>
                <w:sz w:val="18"/>
              </w:rPr>
              <w:t>OUTPUT</w:t>
              <w:br/>
              <w:t>1 Neuron → Sigmoid → Class</w:t>
            </w:r>
          </w:p>
        </w:tc>
      </w:tr>
    </w:tbl>
    <w:p>
      <w:pPr>
        <w:pStyle w:val="Heading1"/>
      </w:pPr>
      <w:r>
        <w:t>7. Model Design and Hyperparameters</w:t>
      </w:r>
    </w:p>
    <w:p>
      <w:r>
        <w:t>The model was kept small because the dataset is not very large. A very large network could learn the training data too closely and increase the chance of overfitting.</w:t>
      </w:r>
    </w:p>
    <w:tbl>
      <w:tblPr>
        <w:tblW w:type="auto" w:w="0"/>
        <w:jc w:val="center"/>
        <w:tblLook w:firstColumn="1" w:firstRow="1" w:lastColumn="0" w:lastRow="0" w:noHBand="0" w:noVBand="1" w:val="04A0"/>
      </w:tblPr>
      <w:tblGrid>
        <w:gridCol w:w="3312"/>
        <w:gridCol w:w="3312"/>
        <w:gridCol w:w="3312"/>
      </w:tblGrid>
      <w:tr>
        <w:tc>
          <w:tcPr>
            <w:tcW w:type="dxa" w:w="3312"/>
          </w:tcPr>
          <w:p>
            <w:r>
              <w:t>Parameter</w:t>
            </w:r>
          </w:p>
        </w:tc>
        <w:tc>
          <w:tcPr>
            <w:tcW w:type="dxa" w:w="3312"/>
          </w:tcPr>
          <w:p>
            <w:r>
              <w:t>Value</w:t>
            </w:r>
          </w:p>
        </w:tc>
        <w:tc>
          <w:tcPr>
            <w:tcW w:type="dxa" w:w="3312"/>
          </w:tcPr>
          <w:p>
            <w:r>
              <w:t>Reason</w:t>
            </w:r>
          </w:p>
        </w:tc>
      </w:tr>
      <w:tr>
        <w:tc>
          <w:tcPr>
            <w:tcW w:type="dxa" w:w="3312"/>
          </w:tcPr>
          <w:p>
            <w:r>
              <w:t>Optimizer</w:t>
            </w:r>
          </w:p>
        </w:tc>
        <w:tc>
          <w:tcPr>
            <w:tcW w:type="dxa" w:w="3312"/>
          </w:tcPr>
          <w:p>
            <w:r>
              <w:t>Adam</w:t>
            </w:r>
          </w:p>
        </w:tc>
        <w:tc>
          <w:tcPr>
            <w:tcW w:type="dxa" w:w="3312"/>
          </w:tcPr>
          <w:p>
            <w:r>
              <w:t>Simple and effective for beginner neural-network projects</w:t>
            </w:r>
          </w:p>
        </w:tc>
      </w:tr>
      <w:tr>
        <w:tc>
          <w:tcPr>
            <w:tcW w:type="dxa" w:w="3312"/>
          </w:tcPr>
          <w:p>
            <w:r>
              <w:t>Learning rate</w:t>
            </w:r>
          </w:p>
        </w:tc>
        <w:tc>
          <w:tcPr>
            <w:tcW w:type="dxa" w:w="3312"/>
          </w:tcPr>
          <w:p>
            <w:r>
              <w:t>0.001</w:t>
            </w:r>
          </w:p>
        </w:tc>
        <w:tc>
          <w:tcPr>
            <w:tcW w:type="dxa" w:w="3312"/>
          </w:tcPr>
          <w:p>
            <w:r>
              <w:t>Common starting value for Adam</w:t>
            </w:r>
          </w:p>
        </w:tc>
      </w:tr>
      <w:tr>
        <w:tc>
          <w:tcPr>
            <w:tcW w:type="dxa" w:w="3312"/>
          </w:tcPr>
          <w:p>
            <w:r>
              <w:t>Loss function</w:t>
            </w:r>
          </w:p>
        </w:tc>
        <w:tc>
          <w:tcPr>
            <w:tcW w:type="dxa" w:w="3312"/>
          </w:tcPr>
          <w:p>
            <w:r>
              <w:t>Binary Cross-Entropy</w:t>
            </w:r>
          </w:p>
        </w:tc>
        <w:tc>
          <w:tcPr>
            <w:tcW w:type="dxa" w:w="3312"/>
          </w:tcPr>
          <w:p>
            <w:r>
              <w:t>Suitable for binary classification</w:t>
            </w:r>
          </w:p>
        </w:tc>
      </w:tr>
      <w:tr>
        <w:tc>
          <w:tcPr>
            <w:tcW w:type="dxa" w:w="3312"/>
          </w:tcPr>
          <w:p>
            <w:r>
              <w:t>Batch size</w:t>
            </w:r>
          </w:p>
        </w:tc>
        <w:tc>
          <w:tcPr>
            <w:tcW w:type="dxa" w:w="3312"/>
          </w:tcPr>
          <w:p>
            <w:r>
              <w:t>32</w:t>
            </w:r>
          </w:p>
        </w:tc>
        <w:tc>
          <w:tcPr>
            <w:tcW w:type="dxa" w:w="3312"/>
          </w:tcPr>
          <w:p>
            <w:r>
              <w:t>Small batch size suitable for the dataset</w:t>
            </w:r>
          </w:p>
        </w:tc>
      </w:tr>
      <w:tr>
        <w:tc>
          <w:tcPr>
            <w:tcW w:type="dxa" w:w="3312"/>
          </w:tcPr>
          <w:p>
            <w:r>
              <w:t>Maximum epochs</w:t>
            </w:r>
          </w:p>
        </w:tc>
        <w:tc>
          <w:tcPr>
            <w:tcW w:type="dxa" w:w="3312"/>
          </w:tcPr>
          <w:p>
            <w:r>
              <w:t>100</w:t>
            </w:r>
          </w:p>
        </w:tc>
        <w:tc>
          <w:tcPr>
            <w:tcW w:type="dxa" w:w="3312"/>
          </w:tcPr>
          <w:p>
            <w:r>
              <w:t>Allows enough training time</w:t>
            </w:r>
          </w:p>
        </w:tc>
      </w:tr>
      <w:tr>
        <w:tc>
          <w:tcPr>
            <w:tcW w:type="dxa" w:w="3312"/>
          </w:tcPr>
          <w:p>
            <w:r>
              <w:t>Early stopping</w:t>
            </w:r>
          </w:p>
        </w:tc>
        <w:tc>
          <w:tcPr>
            <w:tcW w:type="dxa" w:w="3312"/>
          </w:tcPr>
          <w:p>
            <w:r>
              <w:t>Patience 10</w:t>
            </w:r>
          </w:p>
        </w:tc>
        <w:tc>
          <w:tcPr>
            <w:tcW w:type="dxa" w:w="3312"/>
          </w:tcPr>
          <w:p>
            <w:r>
              <w:t>Helps reduce unnecessary training and overfitting</w:t>
            </w:r>
          </w:p>
        </w:tc>
      </w:tr>
      <w:tr>
        <w:tc>
          <w:tcPr>
            <w:tcW w:type="dxa" w:w="3312"/>
          </w:tcPr>
          <w:p>
            <w:r>
              <w:t>Dropout</w:t>
            </w:r>
          </w:p>
        </w:tc>
        <w:tc>
          <w:tcPr>
            <w:tcW w:type="dxa" w:w="3312"/>
          </w:tcPr>
          <w:p>
            <w:r>
              <w:t>0.30 and 0.20</w:t>
            </w:r>
          </w:p>
        </w:tc>
        <w:tc>
          <w:tcPr>
            <w:tcW w:type="dxa" w:w="3312"/>
          </w:tcPr>
          <w:p>
            <w:r>
              <w:t>Regularization to reduce overfitting</w:t>
            </w:r>
          </w:p>
        </w:tc>
      </w:tr>
    </w:tbl>
    <w:p>
      <w:pPr>
        <w:pStyle w:val="Heading1"/>
      </w:pPr>
      <w:r>
        <w:t>8. Model Implementation</w:t>
      </w:r>
    </w:p>
    <w:p>
      <w:pPr/>
      <w:r>
        <w:rPr>
          <w:rFonts w:ascii="Consolas" w:hAnsi="Consolas"/>
          <w:sz w:val="17"/>
        </w:rPr>
        <w:t>import torch</w:t>
        <w:br/>
        <w:t>import torch.nn as nn</w:t>
        <w:br/>
        <w:br/>
        <w:t>model = nn.Sequential(</w:t>
        <w:br/>
        <w:t xml:space="preserve">    nn.Linear(30, 64),</w:t>
        <w:br/>
        <w:t xml:space="preserve">    nn.ReLU(),</w:t>
        <w:br/>
        <w:t xml:space="preserve">    nn.Dropout(0.30),</w:t>
        <w:br/>
        <w:t xml:space="preserve">    nn.Linear(64, 32),</w:t>
        <w:br/>
        <w:t xml:space="preserve">    nn.ReLU(),</w:t>
        <w:br/>
        <w:t xml:space="preserve">    nn.Dropout(0.20),</w:t>
        <w:br/>
        <w:t xml:space="preserve">    nn.Linear(32, 1)</w:t>
        <w:br/>
        <w:t>)</w:t>
        <w:br/>
        <w:br/>
        <w:t>criterion = nn.BCEWithLogitsLoss()</w:t>
        <w:br/>
        <w:t>optimizer = torch.optim.Adam(model.parameters(), lr=0.001)</w:t>
      </w:r>
    </w:p>
    <w:p>
      <w:pPr>
        <w:pStyle w:val="Heading1"/>
      </w:pPr>
      <w:r>
        <w:t>9. Training Process</w:t>
      </w:r>
    </w:p>
    <w:p>
      <w:r>
        <w:t>The model was trained using the Adam optimizer and Binary Cross-Entropy loss. A validation portion of the training data was used to monitor validation loss. Early stopping was applied so that training could stop when validation performance stopped improving.</w:t>
      </w:r>
    </w:p>
    <w:p>
      <w:pPr/>
      <w:r>
        <w:rPr>
          <w:rFonts w:ascii="Consolas" w:hAnsi="Consolas"/>
          <w:sz w:val="17"/>
        </w:rPr>
        <w:t>for epoch in range(100):</w:t>
        <w:br/>
        <w:t xml:space="preserve">    model.train()</w:t>
        <w:br/>
        <w:t xml:space="preserve">    optimizer.zero_grad()</w:t>
        <w:br/>
        <w:br/>
        <w:t xml:space="preserve">    output = model(X_batch)</w:t>
        <w:br/>
        <w:t xml:space="preserve">    loss = criterion(output, y_batch)</w:t>
        <w:br/>
        <w:br/>
        <w:t xml:space="preserve">    loss.backward()</w:t>
        <w:br/>
        <w:t xml:space="preserve">    optimizer.step()</w:t>
        <w:br/>
        <w:br/>
        <w:t># During evaluation:</w:t>
        <w:br/>
        <w:t>probability = torch.sigmoid(model(X_test))</w:t>
        <w:br/>
        <w:t>prediction = (probability &gt;= 0.5).int()</w:t>
      </w:r>
    </w:p>
    <w:p>
      <w:r>
        <w:t>In the actual experiment, the best validation model was retained. Training stopped after 25 epochs because the validation loss no longer improved enough for the required patience period.</w:t>
      </w:r>
    </w:p>
    <w:p>
      <w:pPr>
        <w:pStyle w:val="Heading1"/>
      </w:pPr>
      <w:r>
        <w:t>10. Evaluation Metrics</w:t>
      </w:r>
    </w:p>
    <w:p>
      <w:r>
        <w:t>Accuracy alone is not always enough for classification. Therefore, accuracy, precision, recall and F1-score were calculated. A confusion matrix was also used to understand correct and incorrect predictions.</w:t>
      </w:r>
    </w:p>
    <w:p>
      <w:pPr>
        <w:pStyle w:val="ListBullet"/>
      </w:pPr>
      <w:r>
        <w:t>Accuracy: percentage of all predictions that were correct.</w:t>
      </w:r>
    </w:p>
    <w:p>
      <w:pPr>
        <w:pStyle w:val="ListBullet"/>
      </w:pPr>
      <w:r>
        <w:t>Precision: among predicted positive cases, how many were actually positive.</w:t>
      </w:r>
    </w:p>
    <w:p>
      <w:pPr>
        <w:pStyle w:val="ListBullet"/>
      </w:pPr>
      <w:r>
        <w:t>Recall: among actual positive cases, how many were correctly identified.</w:t>
      </w:r>
    </w:p>
    <w:p>
      <w:pPr>
        <w:pStyle w:val="ListBullet"/>
      </w:pPr>
      <w:r>
        <w:t>F1-score: balance between precision and recall.</w:t>
      </w:r>
    </w:p>
    <w:p>
      <w:pPr>
        <w:pStyle w:val="Heading1"/>
      </w:pPr>
      <w:r>
        <w:t>11. Experimental Results</w:t>
      </w:r>
    </w:p>
    <w:p>
      <w:r>
        <w:t>The following results were obtained from the training experiment using a fixed random seed of 42 and an 80/20 stratified train-test split.</w:t>
      </w:r>
    </w:p>
    <w:tbl>
      <w:tblPr>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Test Result</w:t>
            </w:r>
          </w:p>
        </w:tc>
      </w:tr>
      <w:tr>
        <w:tc>
          <w:tcPr>
            <w:tcW w:type="dxa" w:w="4968"/>
          </w:tcPr>
          <w:p>
            <w:r>
              <w:t>Accuracy</w:t>
            </w:r>
          </w:p>
        </w:tc>
        <w:tc>
          <w:tcPr>
            <w:tcW w:type="dxa" w:w="4968"/>
          </w:tcPr>
          <w:p>
            <w:r>
              <w:t>95.61%</w:t>
            </w:r>
          </w:p>
        </w:tc>
      </w:tr>
      <w:tr>
        <w:tc>
          <w:tcPr>
            <w:tcW w:type="dxa" w:w="4968"/>
          </w:tcPr>
          <w:p>
            <w:r>
              <w:t>Precision</w:t>
            </w:r>
          </w:p>
        </w:tc>
        <w:tc>
          <w:tcPr>
            <w:tcW w:type="dxa" w:w="4968"/>
          </w:tcPr>
          <w:p>
            <w:r>
              <w:t>97.18%</w:t>
            </w:r>
          </w:p>
        </w:tc>
      </w:tr>
      <w:tr>
        <w:tc>
          <w:tcPr>
            <w:tcW w:type="dxa" w:w="4968"/>
          </w:tcPr>
          <w:p>
            <w:r>
              <w:t>Recall</w:t>
            </w:r>
          </w:p>
        </w:tc>
        <w:tc>
          <w:tcPr>
            <w:tcW w:type="dxa" w:w="4968"/>
          </w:tcPr>
          <w:p>
            <w:r>
              <w:t>95.83%</w:t>
            </w:r>
          </w:p>
        </w:tc>
      </w:tr>
      <w:tr>
        <w:tc>
          <w:tcPr>
            <w:tcW w:type="dxa" w:w="4968"/>
          </w:tcPr>
          <w:p>
            <w:r>
              <w:t>F1-score</w:t>
            </w:r>
          </w:p>
        </w:tc>
        <w:tc>
          <w:tcPr>
            <w:tcW w:type="dxa" w:w="4968"/>
          </w:tcPr>
          <w:p>
            <w:r>
              <w:t>96.50%</w:t>
            </w:r>
          </w:p>
        </w:tc>
      </w:tr>
      <w:tr>
        <w:tc>
          <w:tcPr>
            <w:tcW w:type="dxa" w:w="4968"/>
          </w:tcPr>
          <w:p>
            <w:r>
              <w:t>Training epochs</w:t>
            </w:r>
          </w:p>
        </w:tc>
        <w:tc>
          <w:tcPr>
            <w:tcW w:type="dxa" w:w="4968"/>
          </w:tcPr>
          <w:p>
            <w:r>
              <w:t>25</w:t>
            </w:r>
          </w:p>
        </w:tc>
      </w:tr>
    </w:tbl>
    <w:p>
      <w:r>
        <w:t>Confusion matrix:</w:t>
      </w:r>
    </w:p>
    <w:tbl>
      <w:tblPr>
        <w:tblW w:type="auto" w:w="0"/>
        <w:jc w:val="center"/>
        <w:tblLook w:firstColumn="1" w:firstRow="1" w:lastColumn="0" w:lastRow="0" w:noHBand="0" w:noVBand="1" w:val="04A0"/>
      </w:tblPr>
      <w:tblGrid>
        <w:gridCol w:w="3312"/>
        <w:gridCol w:w="3312"/>
        <w:gridCol w:w="3312"/>
      </w:tblGrid>
      <w:tr>
        <w:tc>
          <w:tcPr>
            <w:tcW w:type="dxa" w:w="3312"/>
          </w:tcPr>
          <w:p>
            <w:r/>
          </w:p>
        </w:tc>
        <w:tc>
          <w:tcPr>
            <w:tcW w:type="dxa" w:w="3312"/>
          </w:tcPr>
          <w:p>
            <w:r>
              <w:t>Predicted 0</w:t>
            </w:r>
          </w:p>
        </w:tc>
        <w:tc>
          <w:tcPr>
            <w:tcW w:type="dxa" w:w="3312"/>
          </w:tcPr>
          <w:p>
            <w:r>
              <w:t>Predicted 1</w:t>
            </w:r>
          </w:p>
        </w:tc>
      </w:tr>
      <w:tr>
        <w:tc>
          <w:tcPr>
            <w:tcW w:type="dxa" w:w="3312"/>
          </w:tcPr>
          <w:p>
            <w:r>
              <w:t>Actual 0</w:t>
            </w:r>
          </w:p>
        </w:tc>
        <w:tc>
          <w:tcPr>
            <w:tcW w:type="dxa" w:w="3312"/>
          </w:tcPr>
          <w:p>
            <w:r>
              <w:t>40</w:t>
            </w:r>
          </w:p>
        </w:tc>
        <w:tc>
          <w:tcPr>
            <w:tcW w:type="dxa" w:w="3312"/>
          </w:tcPr>
          <w:p>
            <w:r>
              <w:t>2</w:t>
            </w:r>
          </w:p>
        </w:tc>
      </w:tr>
      <w:tr>
        <w:tc>
          <w:tcPr>
            <w:tcW w:type="dxa" w:w="3312"/>
          </w:tcPr>
          <w:p>
            <w:r>
              <w:t>Actual 1</w:t>
            </w:r>
          </w:p>
        </w:tc>
        <w:tc>
          <w:tcPr>
            <w:tcW w:type="dxa" w:w="3312"/>
          </w:tcPr>
          <w:p>
            <w:r>
              <w:t>3</w:t>
            </w:r>
          </w:p>
        </w:tc>
        <w:tc>
          <w:tcPr>
            <w:tcW w:type="dxa" w:w="3312"/>
          </w:tcPr>
          <w:p>
            <w:r>
              <w:t>69</w:t>
            </w:r>
          </w:p>
        </w:tc>
      </w:tr>
    </w:tbl>
    <w:p>
      <w:pPr>
        <w:pStyle w:val="Heading1"/>
      </w:pPr>
      <w:r>
        <w:t>12. Interpretation of Results</w:t>
      </w:r>
    </w:p>
    <w:p>
      <w:r>
        <w:t>The model achieved an accuracy of 95.61% on the test set. Precision was 97.18%, recall was 95.83%, and the F1-score was 96.50%. These values show that the simple neural network learned useful patterns from the input features.</w:t>
      </w:r>
    </w:p>
    <w:p>
      <w:r>
        <w:t>The confusion matrix shows that most test samples were classified correctly. There were 2 samples from class 0 predicted as class 1 and 3 samples from class 1 predicted as class 0.</w:t>
      </w:r>
    </w:p>
    <w:p>
      <w:r>
        <w:t>For a beginner project, these results are encouraging. However, the result should not be treated as a medical diagnostic system. A real medical application would require much larger and more diverse datasets, clinical validation and careful assessment of false negatives and false positives.</w:t>
      </w:r>
    </w:p>
    <w:p>
      <w:pPr>
        <w:pStyle w:val="Heading1"/>
      </w:pPr>
      <w:r>
        <w:t>13. Challenges Encountered</w:t>
      </w:r>
    </w:p>
    <w:p>
      <w:pPr>
        <w:pStyle w:val="ListBullet"/>
      </w:pPr>
      <w:r>
        <w:t>Understanding how a neural network converts numerical features into a prediction.</w:t>
      </w:r>
    </w:p>
    <w:p>
      <w:pPr>
        <w:pStyle w:val="ListBullet"/>
      </w:pPr>
      <w:r>
        <w:t>Choosing a network size that was not unnecessarily large for a small dataset.</w:t>
      </w:r>
    </w:p>
    <w:p>
      <w:pPr>
        <w:pStyle w:val="ListBullet"/>
      </w:pPr>
      <w:r>
        <w:t>Preventing overfitting by using dropout and early stopping.</w:t>
      </w:r>
    </w:p>
    <w:p>
      <w:pPr>
        <w:pStyle w:val="ListBullet"/>
      </w:pPr>
      <w:r>
        <w:t>Making sure that feature scaling was applied correctly without using test data to fit the scaler.</w:t>
      </w:r>
    </w:p>
    <w:p>
      <w:pPr>
        <w:pStyle w:val="ListBullet"/>
      </w:pPr>
      <w:r>
        <w:t>Understanding evaluation metrics instead of depending only on accuracy.</w:t>
      </w:r>
    </w:p>
    <w:p>
      <w:pPr>
        <w:pStyle w:val="ListBullet"/>
      </w:pPr>
      <w:r>
        <w:t>Working with limited computing resources. The dataset is small enough to train on a CPU without requiring a GPU.</w:t>
      </w:r>
    </w:p>
    <w:p>
      <w:pPr>
        <w:pStyle w:val="Heading1"/>
      </w:pPr>
      <w:r>
        <w:t>14. How the Challenges Were Addressed</w:t>
      </w:r>
    </w:p>
    <w:p>
      <w:pPr>
        <w:pStyle w:val="ListBullet"/>
      </w:pPr>
      <w:r>
        <w:t>I used a simple fully connected architecture instead of a complex model.</w:t>
      </w:r>
    </w:p>
    <w:p>
      <w:pPr>
        <w:pStyle w:val="ListBullet"/>
      </w:pPr>
      <w:r>
        <w:t>StandardScaler was used to normalize the numerical input features.</w:t>
      </w:r>
    </w:p>
    <w:p>
      <w:pPr>
        <w:pStyle w:val="ListBullet"/>
      </w:pPr>
      <w:r>
        <w:t>Dropout layers were added as a regularization method.</w:t>
      </w:r>
    </w:p>
    <w:p>
      <w:pPr>
        <w:pStyle w:val="ListBullet"/>
      </w:pPr>
      <w:r>
        <w:t>Early stopping was used to avoid unnecessary training.</w:t>
      </w:r>
    </w:p>
    <w:p>
      <w:pPr>
        <w:pStyle w:val="ListBullet"/>
      </w:pPr>
      <w:r>
        <w:t>A separate test set was kept for final evaluation.</w:t>
      </w:r>
    </w:p>
    <w:p>
      <w:pPr>
        <w:pStyle w:val="ListBullet"/>
      </w:pPr>
      <w:r>
        <w:t>Multiple evaluation metrics were reported to obtain a better understanding of model performance.</w:t>
      </w:r>
    </w:p>
    <w:p>
      <w:pPr>
        <w:pStyle w:val="Heading1"/>
      </w:pPr>
      <w:r>
        <w:t>15. Critical Analysis</w:t>
      </w:r>
    </w:p>
    <w:p>
      <w:r>
        <w:t>The project demonstrates that a relatively small neural network can perform well on structured numerical data. However, high test accuracy does not automatically mean that the model is perfect. The dataset is small and comes from a specific source, so the model may not generalize equally well to every population or clinical environment.</w:t>
      </w:r>
    </w:p>
    <w:p>
      <w:r>
        <w:t>Another limitation is that the architecture was selected through a practical beginner-level approach rather than an extensive hyperparameter search. Future work could compare the neural network with models such as logistic regression, random forest and support vector machines.</w:t>
      </w:r>
    </w:p>
    <w:p>
      <w:r>
        <w:t>The most important learning from this project was that model performance depends not only on the number of layers. Data preprocessing, correct train-test separation, regularization and appropriate evaluation are also important.</w:t>
      </w:r>
    </w:p>
    <w:p>
      <w:pPr>
        <w:pStyle w:val="Heading1"/>
      </w:pPr>
      <w:r>
        <w:t>16. Future Scope</w:t>
      </w:r>
    </w:p>
    <w:p>
      <w:pPr>
        <w:pStyle w:val="ListBullet"/>
      </w:pPr>
      <w:r>
        <w:t>Compare the neural network with traditional machine learning algorithms.</w:t>
      </w:r>
    </w:p>
    <w:p>
      <w:pPr>
        <w:pStyle w:val="ListBullet"/>
      </w:pPr>
      <w:r>
        <w:t>Perform systematic hyperparameter tuning.</w:t>
      </w:r>
    </w:p>
    <w:p>
      <w:pPr>
        <w:pStyle w:val="ListBullet"/>
      </w:pPr>
      <w:r>
        <w:t>Use k-fold cross-validation for more reliable evaluation.</w:t>
      </w:r>
    </w:p>
    <w:p>
      <w:pPr>
        <w:pStyle w:val="ListBullet"/>
      </w:pPr>
      <w:r>
        <w:t>Add training/validation accuracy and loss graphs.</w:t>
      </w:r>
    </w:p>
    <w:p>
      <w:pPr>
        <w:pStyle w:val="ListBullet"/>
      </w:pPr>
      <w:r>
        <w:t>Experiment with different activation functions and network sizes.</w:t>
      </w:r>
    </w:p>
    <w:p>
      <w:pPr>
        <w:pStyle w:val="ListBullet"/>
      </w:pPr>
      <w:r>
        <w:t>Study explainability methods to understand which features influence predictions.</w:t>
      </w:r>
    </w:p>
    <w:p>
      <w:pPr>
        <w:pStyle w:val="Heading1"/>
      </w:pPr>
      <w:r>
        <w:t>17. Conclusion</w:t>
      </w:r>
    </w:p>
    <w:p>
      <w:r>
        <w:t>In this project, I implemented a basic deep learning classification model using Python and PyTorch. The Breast Cancer Wisconsin dataset was preprocessed, standardized and divided into training and testing sets. A fully connected neural network with ReLU, dropout and a sigmoid-based binary output was trained using Adam.</w:t>
      </w:r>
    </w:p>
    <w:p>
      <w:r>
        <w:t>The model achieved 95.61% test accuracy and an F1-score of 96.50%. More importantly, the project helped me understand the complete deep learning workflow from dataset preparation and architecture design to training, evaluation and critical analysis.</w:t>
      </w:r>
    </w:p>
    <w:p>
      <w:r>
        <w:t>As a fresher, this project gave me practical experience with neural networks and showed me how deep learning can be applied to a real-world classification problem.</w:t>
      </w:r>
    </w:p>
    <w:p>
      <w:pPr>
        <w:pStyle w:val="Heading1"/>
      </w:pPr>
      <w:r>
        <w:t>18. References</w:t>
      </w:r>
    </w:p>
    <w:p>
      <w:pPr>
        <w:pStyle w:val="ListBullet"/>
      </w:pPr>
      <w:r>
        <w:t>scikit-learn documentation – Breast Cancer Wisconsin Diagnostic dataset and preprocessing utilities.</w:t>
      </w:r>
    </w:p>
    <w:p>
      <w:pPr>
        <w:pStyle w:val="ListBullet"/>
      </w:pPr>
      <w:r>
        <w:t>PyTorch documentation – neural network, optimization and loss functions.</w:t>
      </w:r>
    </w:p>
    <w:p>
      <w:pPr>
        <w:pStyle w:val="ListBullet"/>
      </w:pPr>
      <w:r>
        <w:t>Python documentation – programming language reference.</w:t>
      </w:r>
    </w:p>
    <w:p>
      <w:pPr>
        <w:pStyle w:val="Heading1"/>
      </w:pPr>
      <w:r>
        <w:t>Appendix A – Complete Beginner-Level Code</w:t>
      </w:r>
    </w:p>
    <w:p>
      <w:pPr/>
      <w:r>
        <w:rPr>
          <w:rFonts w:ascii="Consolas" w:hAnsi="Consolas"/>
          <w:sz w:val="17"/>
        </w:rPr>
        <w:t># Import libraries</w:t>
        <w:br/>
        <w:t>import numpy as np</w:t>
        <w:br/>
        <w:t>import torch</w:t>
        <w:br/>
        <w:t>import torch.nn as nn</w:t>
        <w:br/>
        <w:t>from sklearn.datasets import load_breast_cancer</w:t>
        <w:br/>
        <w:t>from sklearn.model_selection import train_test_split</w:t>
        <w:br/>
        <w:t>from sklearn.preprocessing import StandardScaler</w:t>
        <w:br/>
        <w:t>from sklearn.metrics import accuracy_score, precision_score, recall_score, f1_score</w:t>
        <w:br/>
        <w:br/>
        <w:t># Load data</w:t>
        <w:br/>
        <w:t>data = load_breast_cancer()</w:t>
        <w:br/>
        <w:t>X = data.data.astype(np.float32)</w:t>
        <w:br/>
        <w:t>y = data.target.astype(np.float32)</w:t>
        <w:br/>
        <w:br/>
        <w:t># Split data</w:t>
        <w:br/>
        <w:t>X_train, X_test, y_train, y_test = train_test_split(</w:t>
        <w:br/>
        <w:t xml:space="preserve">    X, y, test_size=0.20, random_state=42, stratify=y</w:t>
        <w:br/>
        <w:t>)</w:t>
        <w:br/>
        <w:br/>
        <w:t># Scale features</w:t>
        <w:br/>
        <w:t>scaler = StandardScaler()</w:t>
        <w:br/>
        <w:t>X_train = scaler.fit_transform(X_train).astype(np.float32)</w:t>
        <w:br/>
        <w:t>X_test = scaler.transform(X_test).astype(np.float32)</w:t>
        <w:br/>
        <w:br/>
        <w:t># Convert to tensors</w:t>
        <w:br/>
        <w:t>X_train = torch.tensor(X_train)</w:t>
        <w:br/>
        <w:t>y_train = torch.tensor(y_train).view(-1, 1)</w:t>
        <w:br/>
        <w:t>X_test = torch.tensor(X_test)</w:t>
        <w:br/>
        <w:t>y_test = torch.tensor(y_test).view(-1, 1)</w:t>
        <w:br/>
        <w:br/>
        <w:t># Create model</w:t>
        <w:br/>
        <w:t>model = nn.Sequential(</w:t>
        <w:br/>
        <w:t xml:space="preserve">    nn.Linear(30, 64),</w:t>
        <w:br/>
        <w:t xml:space="preserve">    nn.ReLU(),</w:t>
        <w:br/>
        <w:t xml:space="preserve">    nn.Dropout(0.30),</w:t>
        <w:br/>
        <w:t xml:space="preserve">    nn.Linear(64, 32),</w:t>
        <w:br/>
        <w:t xml:space="preserve">    nn.ReLU(),</w:t>
        <w:br/>
        <w:t xml:space="preserve">    nn.Dropout(0.20),</w:t>
        <w:br/>
        <w:t xml:space="preserve">    nn.Linear(32, 1)</w:t>
        <w:br/>
        <w:t>)</w:t>
        <w:br/>
        <w:br/>
        <w:t># Loss and optimizer</w:t>
        <w:br/>
        <w:t>criterion = nn.BCEWithLogitsLoss()</w:t>
        <w:br/>
        <w:t>optimizer = torch.optim.Adam(model.parameters(), lr=0.001)</w:t>
        <w:br/>
        <w:br/>
        <w:t># Basic training</w:t>
        <w:br/>
        <w:t>for epoch in range(100):</w:t>
        <w:br/>
        <w:t xml:space="preserve">    model.train()</w:t>
        <w:br/>
        <w:t xml:space="preserve">    optimizer.zero_grad()</w:t>
        <w:br/>
        <w:br/>
        <w:t xml:space="preserve">    output = model(X_train)</w:t>
        <w:br/>
        <w:t xml:space="preserve">    loss = criterion(output, y_train)</w:t>
        <w:br/>
        <w:br/>
        <w:t xml:space="preserve">    loss.backward()</w:t>
        <w:br/>
        <w:t xml:space="preserve">    optimizer.step()</w:t>
        <w:br/>
        <w:br/>
        <w:t># Evaluate</w:t>
        <w:br/>
        <w:t>model.eval()</w:t>
        <w:br/>
        <w:t>with torch.no_grad():</w:t>
        <w:br/>
        <w:t xml:space="preserve">    probability = torch.sigmoid(model(X_test)).numpy().ravel()</w:t>
        <w:br/>
        <w:br/>
        <w:t>prediction = (probability &gt;= 0.5).astype(int)</w:t>
        <w:br/>
        <w:br/>
        <w:t>print("Accuracy:", accuracy_score(y_test.numpy().ravel(), prediction))</w:t>
        <w:br/>
        <w:t>print("Precision:", precision_score(y_test.numpy().ravel(), prediction))</w:t>
        <w:br/>
        <w:t>print("Recall:", recall_score(y_test.numpy().ravel(), prediction))</w:t>
        <w:br/>
        <w:t>print("F1 Score:", f1_score(y_test.numpy().ravel(), prediction))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5 – Deep Learning Application in Data Science | Anushka Mishra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